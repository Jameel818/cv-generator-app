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41"/>
        <w:gridCol w:w="7268"/>
      </w:tblGrid>
      <w:tr w:rsidR="00FA1593" w14:paraId="277AA4EE" w14:textId="77777777" w:rsidTr="0099448F"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shd w:val="clear" w:color="auto" w:fill="EAECE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45ED21" w14:textId="77777777" w:rsidR="00FA1593" w:rsidRDefault="00FA1593"/>
          <w:p w14:paraId="57A6C415" w14:textId="77777777" w:rsidR="00FA1593" w:rsidRDefault="00FA1593"/>
          <w:p w14:paraId="33BD4334" w14:textId="77777777" w:rsidR="00FA1593" w:rsidRDefault="00FA1593"/>
          <w:p w14:paraId="7EC7F91B" w14:textId="77777777" w:rsidR="00FA1593" w:rsidRDefault="00FA1593"/>
          <w:p w14:paraId="122ACFB5" w14:textId="77777777" w:rsidR="009662D2" w:rsidRPr="009662D2" w:rsidRDefault="009662D2" w:rsidP="009662D2">
            <w:pPr>
              <w:widowControl w:val="0"/>
              <w:rPr>
                <w:rFonts w:ascii="Arial" w:eastAsia="Arial" w:hAnsi="Arial" w:cs="Arial"/>
              </w:rPr>
            </w:pPr>
            <w:r w:rsidRPr="009662D2">
              <w:rPr>
                <w:rFonts w:ascii="Arial" w:eastAsia="Arial" w:hAnsi="Arial" w:cs="Arial"/>
              </w:rPr>
              <w:t>{{</w:t>
            </w:r>
            <w:proofErr w:type="spellStart"/>
            <w:r w:rsidRPr="009662D2">
              <w:rPr>
                <w:rFonts w:ascii="Arial" w:eastAsia="Arial" w:hAnsi="Arial" w:cs="Arial"/>
              </w:rPr>
              <w:t>full_name</w:t>
            </w:r>
            <w:proofErr w:type="spellEnd"/>
            <w:r w:rsidRPr="009662D2">
              <w:rPr>
                <w:rFonts w:ascii="Arial" w:eastAsia="Arial" w:hAnsi="Arial" w:cs="Arial"/>
              </w:rPr>
              <w:t>}}</w:t>
            </w:r>
          </w:p>
          <w:p w14:paraId="66A68E9A" w14:textId="77777777" w:rsidR="00343A6E" w:rsidRPr="00343A6E" w:rsidRDefault="00343A6E" w:rsidP="00343A6E">
            <w:pPr>
              <w:spacing w:after="30"/>
              <w:rPr>
                <w:rFonts w:ascii="Arial" w:hAnsi="Arial"/>
                <w:iCs/>
                <w:color w:val="4A5568"/>
                <w:sz w:val="20"/>
              </w:rPr>
            </w:pPr>
            <w:proofErr w:type="gramStart"/>
            <w:r w:rsidRPr="00343A6E">
              <w:rPr>
                <w:rFonts w:ascii="Arial" w:hAnsi="Arial"/>
                <w:iCs/>
                <w:color w:val="4A5568"/>
                <w:sz w:val="20"/>
              </w:rPr>
              <w:t xml:space="preserve">{{ </w:t>
            </w:r>
            <w:proofErr w:type="spellStart"/>
            <w:r w:rsidRPr="00343A6E">
              <w:rPr>
                <w:rFonts w:ascii="Arial" w:hAnsi="Arial"/>
                <w:iCs/>
                <w:color w:val="4A5568"/>
                <w:sz w:val="20"/>
              </w:rPr>
              <w:t>main</w:t>
            </w:r>
            <w:proofErr w:type="gramEnd"/>
            <w:r w:rsidRPr="00343A6E">
              <w:rPr>
                <w:rFonts w:ascii="Arial" w:hAnsi="Arial"/>
                <w:iCs/>
                <w:color w:val="4A5568"/>
                <w:sz w:val="20"/>
              </w:rPr>
              <w:t>_</w:t>
            </w:r>
            <w:proofErr w:type="gramStart"/>
            <w:r w:rsidRPr="00343A6E">
              <w:rPr>
                <w:rFonts w:ascii="Arial" w:hAnsi="Arial"/>
                <w:iCs/>
                <w:color w:val="4A5568"/>
                <w:sz w:val="20"/>
              </w:rPr>
              <w:t>title</w:t>
            </w:r>
            <w:proofErr w:type="spellEnd"/>
            <w:r w:rsidRPr="00343A6E">
              <w:rPr>
                <w:rFonts w:ascii="Arial" w:hAnsi="Arial"/>
                <w:iCs/>
                <w:color w:val="4A5568"/>
                <w:sz w:val="20"/>
              </w:rPr>
              <w:t xml:space="preserve"> }</w:t>
            </w:r>
            <w:proofErr w:type="gramEnd"/>
            <w:r w:rsidRPr="00343A6E">
              <w:rPr>
                <w:rFonts w:ascii="Arial" w:hAnsi="Arial"/>
                <w:iCs/>
                <w:color w:val="4A5568"/>
                <w:sz w:val="20"/>
              </w:rPr>
              <w:t>}</w:t>
            </w:r>
          </w:p>
          <w:p w14:paraId="468C6E38" w14:textId="77777777" w:rsidR="00343A6E" w:rsidRDefault="00343A6E" w:rsidP="00343A6E">
            <w:pPr>
              <w:spacing w:after="30"/>
              <w:rPr>
                <w:rFonts w:ascii="Arial" w:hAnsi="Arial"/>
                <w:i/>
                <w:color w:val="4A5568"/>
                <w:sz w:val="20"/>
              </w:rPr>
            </w:pPr>
          </w:p>
          <w:p w14:paraId="42CE9150" w14:textId="77777777" w:rsidR="00343A6E" w:rsidRDefault="00343A6E" w:rsidP="00343A6E">
            <w:pPr>
              <w:spacing w:after="30"/>
              <w:rPr>
                <w:rFonts w:ascii="Arial" w:hAnsi="Arial"/>
                <w:color w:val="4A5568"/>
                <w:sz w:val="16"/>
              </w:rPr>
            </w:pPr>
            <w:r w:rsidRPr="00343A6E">
              <w:rPr>
                <w:rFonts w:ascii="Arial" w:hAnsi="Arial"/>
                <w:color w:val="4A5568"/>
                <w:sz w:val="16"/>
              </w:rPr>
              <w:t>[</w:t>
            </w:r>
            <w:proofErr w:type="gramStart"/>
            <w:r w:rsidRPr="00343A6E">
              <w:rPr>
                <w:rFonts w:ascii="Segoe UI Emoji" w:hAnsi="Segoe UI Emoji" w:cs="Segoe UI Emoji"/>
                <w:color w:val="4A5568"/>
                <w:sz w:val="16"/>
              </w:rPr>
              <w:t>🏠</w:t>
            </w:r>
            <w:r w:rsidRPr="00343A6E">
              <w:rPr>
                <w:rFonts w:ascii="Arial" w:hAnsi="Arial"/>
                <w:color w:val="4A5568"/>
                <w:sz w:val="16"/>
              </w:rPr>
              <w:t>]: {{</w:t>
            </w:r>
            <w:proofErr w:type="gramEnd"/>
            <w:r w:rsidRPr="00343A6E">
              <w:rPr>
                <w:rFonts w:ascii="Arial" w:hAnsi="Arial"/>
                <w:color w:val="4A5568"/>
                <w:sz w:val="16"/>
              </w:rPr>
              <w:t>Address}}</w:t>
            </w:r>
          </w:p>
          <w:p w14:paraId="66BF7547" w14:textId="77777777" w:rsidR="00343A6E" w:rsidRDefault="00343A6E" w:rsidP="00343A6E">
            <w:pPr>
              <w:spacing w:after="30"/>
              <w:rPr>
                <w:rFonts w:ascii="Arial" w:hAnsi="Arial"/>
                <w:color w:val="4A5568"/>
                <w:sz w:val="16"/>
              </w:rPr>
            </w:pPr>
            <w:r w:rsidRPr="00343A6E">
              <w:rPr>
                <w:rFonts w:ascii="Arial" w:hAnsi="Arial"/>
                <w:color w:val="4A5568"/>
                <w:sz w:val="16"/>
              </w:rPr>
              <w:t>[</w:t>
            </w:r>
            <w:proofErr w:type="gramStart"/>
            <w:r w:rsidRPr="00343A6E">
              <w:rPr>
                <w:rFonts w:ascii="Segoe UI Emoji" w:hAnsi="Segoe UI Emoji" w:cs="Segoe UI Emoji"/>
                <w:color w:val="4A5568"/>
                <w:sz w:val="16"/>
              </w:rPr>
              <w:t>📞</w:t>
            </w:r>
            <w:r w:rsidRPr="00343A6E">
              <w:rPr>
                <w:rFonts w:ascii="Arial" w:hAnsi="Arial"/>
                <w:color w:val="4A5568"/>
                <w:sz w:val="16"/>
              </w:rPr>
              <w:t>]: {{</w:t>
            </w:r>
            <w:proofErr w:type="spellStart"/>
            <w:proofErr w:type="gramEnd"/>
            <w:r w:rsidRPr="00343A6E">
              <w:rPr>
                <w:rFonts w:ascii="Arial" w:hAnsi="Arial"/>
                <w:color w:val="4A5568"/>
                <w:sz w:val="16"/>
              </w:rPr>
              <w:t>phone_number</w:t>
            </w:r>
            <w:proofErr w:type="spellEnd"/>
            <w:r w:rsidRPr="00343A6E">
              <w:rPr>
                <w:rFonts w:ascii="Arial" w:hAnsi="Arial"/>
                <w:color w:val="4A5568"/>
                <w:sz w:val="16"/>
              </w:rPr>
              <w:t xml:space="preserve">}} </w:t>
            </w:r>
          </w:p>
          <w:p w14:paraId="1DF26FEF" w14:textId="2486E9AE" w:rsidR="00343A6E" w:rsidRDefault="00343A6E" w:rsidP="00343A6E">
            <w:pPr>
              <w:spacing w:after="30"/>
            </w:pPr>
            <w:r w:rsidRPr="00343A6E">
              <w:rPr>
                <w:rFonts w:ascii="Arial" w:hAnsi="Arial"/>
                <w:color w:val="4A5568"/>
                <w:sz w:val="16"/>
              </w:rPr>
              <w:t>[]: {{email}}</w:t>
            </w:r>
          </w:p>
          <w:p w14:paraId="4CC82758" w14:textId="77777777" w:rsidR="00FA1593" w:rsidRDefault="00000000">
            <w:pPr>
              <w:shd w:val="clear" w:color="auto" w:fill="4A5568"/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FFFFFF"/>
                <w:sz w:val="18"/>
              </w:rPr>
              <w:t>P  R</w:t>
            </w:r>
            <w:proofErr w:type="gramEnd"/>
            <w:r>
              <w:rPr>
                <w:rFonts w:ascii="Arial" w:hAnsi="Arial"/>
                <w:b/>
                <w:color w:val="FFFFFF"/>
                <w:sz w:val="18"/>
              </w:rPr>
              <w:t xml:space="preserve">  O     </w:t>
            </w:r>
            <w:proofErr w:type="gramStart"/>
            <w:r>
              <w:rPr>
                <w:rFonts w:ascii="Arial" w:hAnsi="Arial"/>
                <w:b/>
                <w:color w:val="FFFFFF"/>
                <w:sz w:val="18"/>
              </w:rPr>
              <w:t>S  K</w:t>
            </w:r>
            <w:proofErr w:type="gramEnd"/>
            <w:r>
              <w:rPr>
                <w:rFonts w:ascii="Arial" w:hAnsi="Arial"/>
                <w:b/>
                <w:color w:val="FFFFFF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FFFFFF"/>
                <w:sz w:val="18"/>
              </w:rPr>
              <w:t>I  L</w:t>
            </w:r>
            <w:proofErr w:type="gramEnd"/>
            <w:r>
              <w:rPr>
                <w:rFonts w:ascii="Arial" w:hAnsi="Arial"/>
                <w:b/>
                <w:color w:val="FFFFFF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FFFFFF"/>
                <w:sz w:val="18"/>
              </w:rPr>
              <w:t>L  S</w:t>
            </w:r>
            <w:proofErr w:type="gramEnd"/>
          </w:p>
          <w:p w14:paraId="19EB9F28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 xml:space="preserve">{%p for skill in </w:t>
            </w:r>
            <w:proofErr w:type="gramStart"/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>skills %}</w:t>
            </w:r>
            <w:proofErr w:type="gramEnd"/>
          </w:p>
          <w:p w14:paraId="7F4573CE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  <w:t>• {{skill.name}}</w:t>
            </w:r>
          </w:p>
          <w:p w14:paraId="2678A178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 xml:space="preserve">{%p </w:t>
            </w:r>
            <w:proofErr w:type="spellStart"/>
            <w:proofErr w:type="gramStart"/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>endfor</w:t>
            </w:r>
            <w:proofErr w:type="spellEnd"/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 xml:space="preserve"> %}</w:t>
            </w:r>
            <w:proofErr w:type="gramEnd"/>
          </w:p>
          <w:p w14:paraId="7CD74757" w14:textId="77777777" w:rsidR="004617D0" w:rsidRPr="004617D0" w:rsidRDefault="004617D0" w:rsidP="004617D0">
            <w:pPr>
              <w:widowControl w:val="0"/>
              <w:rPr>
                <w:rFonts w:asciiTheme="minorBidi" w:eastAsia="Arial" w:hAnsiTheme="minorBidi"/>
                <w:b/>
                <w:bCs/>
              </w:rPr>
            </w:pPr>
            <w:r w:rsidRPr="004617D0">
              <w:rPr>
                <w:rFonts w:asciiTheme="minorBidi" w:eastAsia="Arial" w:hAnsiTheme="minorBidi"/>
                <w:b/>
                <w:bCs/>
              </w:rPr>
              <w:tab/>
            </w:r>
          </w:p>
          <w:p w14:paraId="14A2542D" w14:textId="77777777" w:rsidR="00FA1593" w:rsidRDefault="00000000">
            <w:pPr>
              <w:shd w:val="clear" w:color="auto" w:fill="4A5568"/>
              <w:spacing w:before="8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FFFFFF"/>
                <w:sz w:val="18"/>
              </w:rPr>
              <w:t>P  E</w:t>
            </w:r>
            <w:proofErr w:type="gramEnd"/>
            <w:r>
              <w:rPr>
                <w:rFonts w:ascii="Arial" w:hAnsi="Arial"/>
                <w:b/>
                <w:color w:val="FFFFFF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FFFFFF"/>
                <w:sz w:val="18"/>
              </w:rPr>
              <w:t>R  S</w:t>
            </w:r>
            <w:proofErr w:type="gramEnd"/>
            <w:r>
              <w:rPr>
                <w:rFonts w:ascii="Arial" w:hAnsi="Arial"/>
                <w:b/>
                <w:color w:val="FFFFFF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FFFFFF"/>
                <w:sz w:val="18"/>
              </w:rPr>
              <w:t>O  N</w:t>
            </w:r>
            <w:proofErr w:type="gramEnd"/>
            <w:r>
              <w:rPr>
                <w:rFonts w:ascii="Arial" w:hAnsi="Arial"/>
                <w:b/>
                <w:color w:val="FFFFFF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FFFFFF"/>
                <w:sz w:val="18"/>
              </w:rPr>
              <w:t>A  L</w:t>
            </w:r>
            <w:proofErr w:type="gramEnd"/>
          </w:p>
          <w:p w14:paraId="1CA2EB39" w14:textId="77777777" w:rsidR="004F1394" w:rsidRPr="004F1394" w:rsidRDefault="004F1394" w:rsidP="004F1394">
            <w:pPr>
              <w:spacing w:after="30"/>
              <w:rPr>
                <w:rFonts w:ascii="Arial" w:hAnsi="Arial"/>
                <w:b/>
                <w:color w:val="4A5568"/>
                <w:sz w:val="16"/>
              </w:rPr>
            </w:pPr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Nationality: </w:t>
            </w:r>
            <w:proofErr w:type="gramStart"/>
            <w:r w:rsidRPr="004F1394">
              <w:rPr>
                <w:rFonts w:ascii="Arial" w:hAnsi="Arial"/>
                <w:b/>
                <w:color w:val="4A5568"/>
                <w:sz w:val="16"/>
              </w:rPr>
              <w:t>{{ nationality</w:t>
            </w:r>
            <w:proofErr w:type="gramEnd"/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 }}</w:t>
            </w:r>
          </w:p>
          <w:p w14:paraId="3126989D" w14:textId="77777777" w:rsidR="004F1394" w:rsidRPr="004F1394" w:rsidRDefault="004F1394" w:rsidP="004F1394">
            <w:pPr>
              <w:spacing w:after="30"/>
              <w:rPr>
                <w:rFonts w:ascii="Arial" w:hAnsi="Arial"/>
                <w:b/>
                <w:color w:val="4A5568"/>
                <w:sz w:val="16"/>
              </w:rPr>
            </w:pPr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D.O.B: </w:t>
            </w:r>
            <w:proofErr w:type="gramStart"/>
            <w:r w:rsidRPr="004F1394">
              <w:rPr>
                <w:rFonts w:ascii="Arial" w:hAnsi="Arial"/>
                <w:b/>
                <w:color w:val="4A5568"/>
                <w:sz w:val="16"/>
              </w:rPr>
              <w:t>{{ dob</w:t>
            </w:r>
            <w:proofErr w:type="gramEnd"/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 }}</w:t>
            </w:r>
          </w:p>
          <w:p w14:paraId="30B98DA3" w14:textId="77777777" w:rsidR="004F1394" w:rsidRPr="004F1394" w:rsidRDefault="004F1394" w:rsidP="004F1394">
            <w:pPr>
              <w:spacing w:after="30"/>
              <w:rPr>
                <w:rFonts w:ascii="Arial" w:hAnsi="Arial"/>
                <w:b/>
                <w:color w:val="4A5568"/>
                <w:sz w:val="16"/>
              </w:rPr>
            </w:pPr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Gender: </w:t>
            </w:r>
            <w:proofErr w:type="gramStart"/>
            <w:r w:rsidRPr="004F1394">
              <w:rPr>
                <w:rFonts w:ascii="Arial" w:hAnsi="Arial"/>
                <w:b/>
                <w:color w:val="4A5568"/>
                <w:sz w:val="16"/>
              </w:rPr>
              <w:t>{{ gender</w:t>
            </w:r>
            <w:proofErr w:type="gramEnd"/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 }}</w:t>
            </w:r>
          </w:p>
          <w:p w14:paraId="22315307" w14:textId="597B6E72" w:rsidR="00FA1593" w:rsidRDefault="004F1394" w:rsidP="004F1394">
            <w:pPr>
              <w:spacing w:after="30"/>
            </w:pPr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Marital Status: </w:t>
            </w:r>
            <w:proofErr w:type="gramStart"/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{{ </w:t>
            </w:r>
            <w:proofErr w:type="spellStart"/>
            <w:r w:rsidRPr="004F1394">
              <w:rPr>
                <w:rFonts w:ascii="Arial" w:hAnsi="Arial"/>
                <w:b/>
                <w:color w:val="4A5568"/>
                <w:sz w:val="16"/>
              </w:rPr>
              <w:t>marital</w:t>
            </w:r>
            <w:proofErr w:type="gramEnd"/>
            <w:r w:rsidRPr="004F1394">
              <w:rPr>
                <w:rFonts w:ascii="Arial" w:hAnsi="Arial"/>
                <w:b/>
                <w:color w:val="4A5568"/>
                <w:sz w:val="16"/>
              </w:rPr>
              <w:t>_status</w:t>
            </w:r>
            <w:proofErr w:type="spellEnd"/>
            <w:r w:rsidRPr="004F1394">
              <w:rPr>
                <w:rFonts w:ascii="Arial" w:hAnsi="Arial"/>
                <w:b/>
                <w:color w:val="4A5568"/>
                <w:sz w:val="16"/>
              </w:rPr>
              <w:t xml:space="preserve"> }}</w:t>
            </w:r>
          </w:p>
        </w:tc>
        <w:tc>
          <w:tcPr>
            <w:tcW w:w="7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220" w:type="dxa"/>
              <w:bottom w:w="140" w:type="dxa"/>
              <w:right w:w="160" w:type="dxa"/>
            </w:tcMar>
          </w:tcPr>
          <w:p w14:paraId="594AFE9F" w14:textId="77777777" w:rsidR="00FA1593" w:rsidRDefault="00FA1593"/>
          <w:p w14:paraId="2D16F3C1" w14:textId="77777777" w:rsidR="00FA1593" w:rsidRDefault="00000000">
            <w:pPr>
              <w:shd w:val="clear" w:color="auto" w:fill="EAECEE"/>
              <w:spacing w:before="120" w:after="80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  P  R  O  F  I  L  E</w:t>
            </w:r>
          </w:p>
          <w:p w14:paraId="6491EC5B" w14:textId="59817D66" w:rsidR="00FA1593" w:rsidRPr="004F1394" w:rsidRDefault="00343A6E" w:rsidP="00343A6E">
            <w:pPr>
              <w:spacing w:before="40" w:after="100"/>
              <w:rPr>
                <w:rFonts w:ascii="Arial" w:hAnsi="Arial"/>
                <w:color w:val="244061" w:themeColor="accent1" w:themeShade="80"/>
                <w:sz w:val="18"/>
              </w:rPr>
            </w:pPr>
            <w:proofErr w:type="gramStart"/>
            <w:r w:rsidRPr="004F1394">
              <w:rPr>
                <w:rFonts w:ascii="Arial" w:hAnsi="Arial"/>
                <w:color w:val="244061" w:themeColor="accent1" w:themeShade="80"/>
                <w:sz w:val="18"/>
              </w:rPr>
              <w:t>{{summary}}.</w:t>
            </w:r>
            <w:proofErr w:type="gramEnd"/>
          </w:p>
          <w:p w14:paraId="4D255692" w14:textId="77777777" w:rsidR="00FA1593" w:rsidRDefault="00000000">
            <w:pPr>
              <w:shd w:val="clear" w:color="auto" w:fill="EAECEE"/>
              <w:spacing w:before="120" w:after="80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  E  D  U  C  A  T  I  O  N</w:t>
            </w:r>
          </w:p>
          <w:p w14:paraId="55AC493A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 w:cs="Arial"/>
                <w:color w:val="244061" w:themeColor="accent1" w:themeShade="80"/>
              </w:rPr>
              <w:t xml:space="preserve">{%p for </w:t>
            </w:r>
            <w:proofErr w:type="spellStart"/>
            <w:r w:rsidRPr="004F1394">
              <w:rPr>
                <w:rFonts w:asciiTheme="minorBidi" w:eastAsia="Arial" w:hAnsiTheme="minorBidi" w:cs="Arial"/>
                <w:color w:val="244061" w:themeColor="accent1" w:themeShade="80"/>
              </w:rPr>
              <w:t>edu</w:t>
            </w:r>
            <w:proofErr w:type="spellEnd"/>
            <w:r w:rsidRPr="004F1394">
              <w:rPr>
                <w:rFonts w:asciiTheme="minorBidi" w:eastAsia="Arial" w:hAnsiTheme="minorBidi" w:cs="Arial"/>
                <w:color w:val="244061" w:themeColor="accent1" w:themeShade="80"/>
              </w:rPr>
              <w:t xml:space="preserve"> in education %}</w:t>
            </w:r>
          </w:p>
          <w:p w14:paraId="4D821AD9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b/>
                <w:bCs/>
                <w:color w:val="244061" w:themeColor="accent1" w:themeShade="80"/>
                <w:rtl/>
              </w:rPr>
            </w:pPr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{{</w:t>
            </w:r>
            <w:proofErr w:type="spellStart"/>
            <w:proofErr w:type="gramStart"/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edu.degree</w:t>
            </w:r>
            <w:proofErr w:type="spellEnd"/>
            <w:proofErr w:type="gramEnd"/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}} - {{</w:t>
            </w:r>
            <w:proofErr w:type="spellStart"/>
            <w:proofErr w:type="gramStart"/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edu.institution</w:t>
            </w:r>
            <w:proofErr w:type="spellEnd"/>
            <w:proofErr w:type="gramEnd"/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}} ({{</w:t>
            </w:r>
            <w:proofErr w:type="spellStart"/>
            <w:proofErr w:type="gramStart"/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edu.graduation</w:t>
            </w:r>
            <w:proofErr w:type="gramEnd"/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_</w:t>
            </w:r>
            <w:proofErr w:type="gramStart"/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date</w:t>
            </w:r>
            <w:proofErr w:type="spellEnd"/>
            <w:r w:rsidRPr="004F1394"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  <w:t>}})</w:t>
            </w:r>
            <w:proofErr w:type="gramEnd"/>
          </w:p>
          <w:p w14:paraId="134CDC70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</w:pPr>
          </w:p>
          <w:p w14:paraId="06B173DB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 w:cs="Arial"/>
                <w:color w:val="244061" w:themeColor="accent1" w:themeShade="80"/>
              </w:rPr>
              <w:t xml:space="preserve">{%p </w:t>
            </w:r>
            <w:proofErr w:type="spellStart"/>
            <w:proofErr w:type="gramStart"/>
            <w:r w:rsidRPr="004F1394">
              <w:rPr>
                <w:rFonts w:asciiTheme="minorBidi" w:eastAsia="Arial" w:hAnsiTheme="minorBidi" w:cs="Arial"/>
                <w:color w:val="244061" w:themeColor="accent1" w:themeShade="80"/>
              </w:rPr>
              <w:t>endfor</w:t>
            </w:r>
            <w:proofErr w:type="spellEnd"/>
            <w:r w:rsidRPr="004F1394">
              <w:rPr>
                <w:rFonts w:asciiTheme="minorBidi" w:eastAsia="Arial" w:hAnsiTheme="minorBidi" w:cs="Arial"/>
                <w:color w:val="244061" w:themeColor="accent1" w:themeShade="80"/>
              </w:rPr>
              <w:t xml:space="preserve"> %}</w:t>
            </w:r>
            <w:proofErr w:type="gramEnd"/>
          </w:p>
          <w:p w14:paraId="33F91864" w14:textId="77777777" w:rsidR="00FA1593" w:rsidRDefault="00000000">
            <w:pPr>
              <w:shd w:val="clear" w:color="auto" w:fill="EAECEE"/>
              <w:spacing w:before="120" w:after="80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T  R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A  I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N  I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N  G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 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C  O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U  R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S  E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S</w:t>
            </w:r>
          </w:p>
          <w:p w14:paraId="20A03927" w14:textId="77777777" w:rsidR="00343A6E" w:rsidRPr="004F1394" w:rsidRDefault="00343A6E" w:rsidP="00343A6E">
            <w:pPr>
              <w:spacing w:before="60" w:after="20"/>
              <w:rPr>
                <w:rFonts w:ascii="Arial" w:hAnsi="Arial"/>
                <w:b/>
                <w:color w:val="244061" w:themeColor="accent1" w:themeShade="80"/>
                <w:sz w:val="18"/>
              </w:rPr>
            </w:pPr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{%p for cert in </w:t>
            </w:r>
            <w:proofErr w:type="gram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certifications %}</w:t>
            </w:r>
            <w:proofErr w:type="gramEnd"/>
          </w:p>
          <w:p w14:paraId="3DBD5579" w14:textId="77777777" w:rsidR="00343A6E" w:rsidRPr="004F1394" w:rsidRDefault="00343A6E" w:rsidP="00343A6E">
            <w:pPr>
              <w:spacing w:before="60" w:after="20"/>
              <w:rPr>
                <w:rFonts w:ascii="Arial" w:hAnsi="Arial"/>
                <w:b/>
                <w:color w:val="244061" w:themeColor="accent1" w:themeShade="80"/>
                <w:sz w:val="18"/>
              </w:rPr>
            </w:pPr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• </w:t>
            </w:r>
            <w:proofErr w:type="gram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{{ cert.name</w:t>
            </w:r>
            <w:proofErr w:type="gramEnd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 }} — </w:t>
            </w:r>
            <w:proofErr w:type="gram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{{ </w:t>
            </w:r>
            <w:proofErr w:type="spell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cert</w:t>
            </w:r>
            <w:proofErr w:type="gramEnd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.</w:t>
            </w:r>
            <w:proofErr w:type="gram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issuer</w:t>
            </w:r>
            <w:proofErr w:type="spellEnd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 }</w:t>
            </w:r>
            <w:proofErr w:type="gramEnd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} (</w:t>
            </w:r>
            <w:proofErr w:type="gram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{{ </w:t>
            </w:r>
            <w:proofErr w:type="spell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cert</w:t>
            </w:r>
            <w:proofErr w:type="gramEnd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.</w:t>
            </w:r>
            <w:proofErr w:type="gram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date</w:t>
            </w:r>
            <w:proofErr w:type="spellEnd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 }</w:t>
            </w:r>
            <w:proofErr w:type="gramEnd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})</w:t>
            </w:r>
          </w:p>
          <w:p w14:paraId="2384E7AA" w14:textId="77777777" w:rsidR="00343A6E" w:rsidRPr="004F1394" w:rsidRDefault="00343A6E" w:rsidP="00343A6E">
            <w:pPr>
              <w:spacing w:before="60" w:after="20"/>
              <w:rPr>
                <w:rFonts w:ascii="Arial" w:hAnsi="Arial"/>
                <w:b/>
                <w:color w:val="244061" w:themeColor="accent1" w:themeShade="80"/>
                <w:sz w:val="18"/>
              </w:rPr>
            </w:pPr>
          </w:p>
          <w:p w14:paraId="3CB81D08" w14:textId="77777777" w:rsidR="00343A6E" w:rsidRPr="004F1394" w:rsidRDefault="00343A6E" w:rsidP="00343A6E">
            <w:pPr>
              <w:spacing w:before="60" w:after="20"/>
              <w:rPr>
                <w:rFonts w:ascii="Arial" w:hAnsi="Arial"/>
                <w:b/>
                <w:color w:val="244061" w:themeColor="accent1" w:themeShade="80"/>
                <w:sz w:val="18"/>
              </w:rPr>
            </w:pPr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{%p </w:t>
            </w:r>
            <w:proofErr w:type="spellStart"/>
            <w:proofErr w:type="gramStart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>endfor</w:t>
            </w:r>
            <w:proofErr w:type="spellEnd"/>
            <w:r w:rsidRPr="004F1394">
              <w:rPr>
                <w:rFonts w:ascii="Arial" w:hAnsi="Arial"/>
                <w:b/>
                <w:color w:val="244061" w:themeColor="accent1" w:themeShade="80"/>
                <w:sz w:val="18"/>
              </w:rPr>
              <w:t xml:space="preserve"> %}</w:t>
            </w:r>
            <w:proofErr w:type="gramEnd"/>
          </w:p>
          <w:p w14:paraId="6614B291" w14:textId="77777777" w:rsidR="00FA1593" w:rsidRDefault="00000000">
            <w:pPr>
              <w:shd w:val="clear" w:color="auto" w:fill="EAECEE"/>
              <w:spacing w:before="120" w:after="80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E  X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P  E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R  I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E  N</w:t>
            </w:r>
            <w:proofErr w:type="gramEnd"/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>
              <w:rPr>
                <w:rFonts w:ascii="Arial" w:hAnsi="Arial"/>
                <w:b/>
                <w:color w:val="000000"/>
                <w:sz w:val="18"/>
              </w:rPr>
              <w:t>C  E</w:t>
            </w:r>
            <w:proofErr w:type="gramEnd"/>
          </w:p>
          <w:p w14:paraId="7E93C186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{%p for exp in </w:t>
            </w:r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experiences %}</w:t>
            </w:r>
            <w:proofErr w:type="gramEnd"/>
          </w:p>
          <w:p w14:paraId="057437E1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</w:pPr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{{</w:t>
            </w:r>
            <w:proofErr w:type="spellStart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exp.job_title</w:t>
            </w:r>
            <w:proofErr w:type="spellEnd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}}</w:t>
            </w:r>
          </w:p>
          <w:p w14:paraId="56907280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</w:pPr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{{</w:t>
            </w:r>
            <w:proofErr w:type="spellStart"/>
            <w:proofErr w:type="gramStart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exp.company</w:t>
            </w:r>
            <w:proofErr w:type="spellEnd"/>
            <w:proofErr w:type="gramEnd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}}, {{</w:t>
            </w:r>
            <w:proofErr w:type="spellStart"/>
            <w:proofErr w:type="gramStart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exp.location</w:t>
            </w:r>
            <w:proofErr w:type="spellEnd"/>
            <w:proofErr w:type="gramEnd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}}</w:t>
            </w:r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 | </w:t>
            </w:r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{{</w:t>
            </w:r>
            <w:proofErr w:type="spellStart"/>
            <w:proofErr w:type="gramStart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exp.start</w:t>
            </w:r>
            <w:proofErr w:type="gramEnd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_</w:t>
            </w:r>
            <w:proofErr w:type="gramStart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date</w:t>
            </w:r>
            <w:proofErr w:type="spellEnd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}} - {{</w:t>
            </w:r>
            <w:proofErr w:type="spellStart"/>
            <w:proofErr w:type="gramEnd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exp.end_date</w:t>
            </w:r>
            <w:proofErr w:type="spellEnd"/>
            <w:r w:rsidRPr="004F1394">
              <w:rPr>
                <w:rFonts w:ascii="Arial" w:eastAsia="Arial" w:hAnsi="Arial" w:cs="Arial"/>
                <w:b/>
                <w:bCs/>
                <w:color w:val="244061" w:themeColor="accent1" w:themeShade="80"/>
              </w:rPr>
              <w:t>}}</w:t>
            </w:r>
          </w:p>
          <w:p w14:paraId="7E858870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</w:rPr>
            </w:pPr>
          </w:p>
          <w:p w14:paraId="63D03F20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{%p for line in </w:t>
            </w:r>
            <w:proofErr w:type="spellStart"/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exp.description</w:t>
            </w:r>
            <w:proofErr w:type="gram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.</w:t>
            </w:r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split</w:t>
            </w:r>
            <w:proofErr w:type="spell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(</w:t>
            </w:r>
            <w:proofErr w:type="gram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'•'</w:t>
            </w:r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) %}</w:t>
            </w:r>
            <w:proofErr w:type="gramEnd"/>
          </w:p>
          <w:p w14:paraId="47129401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{%p if </w:t>
            </w:r>
            <w:proofErr w:type="spellStart"/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line.strip</w:t>
            </w:r>
            <w:proofErr w:type="spellEnd"/>
            <w:proofErr w:type="gram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(</w:t>
            </w:r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) %}</w:t>
            </w:r>
            <w:proofErr w:type="gramEnd"/>
          </w:p>
          <w:p w14:paraId="2EC4BAFD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• </w:t>
            </w:r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{{ </w:t>
            </w:r>
            <w:proofErr w:type="spell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line</w:t>
            </w:r>
            <w:proofErr w:type="gram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.</w:t>
            </w:r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strip</w:t>
            </w:r>
            <w:proofErr w:type="spell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() }</w:t>
            </w:r>
            <w:proofErr w:type="gram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}</w:t>
            </w:r>
          </w:p>
          <w:p w14:paraId="4C464078" w14:textId="77777777" w:rsidR="00343A6E" w:rsidRPr="004F1394" w:rsidRDefault="00343A6E" w:rsidP="00343A6E">
            <w:pPr>
              <w:widowControl w:val="0"/>
              <w:rPr>
                <w:rFonts w:ascii="Arial" w:eastAsia="Arial" w:hAnsi="Arial" w:cs="Arial"/>
                <w:color w:val="244061" w:themeColor="accent1" w:themeShade="80"/>
              </w:rPr>
            </w:pPr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{%p </w:t>
            </w:r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endif %}</w:t>
            </w:r>
            <w:proofErr w:type="gramEnd"/>
          </w:p>
          <w:p w14:paraId="3E241D27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  <w:rtl/>
              </w:rPr>
            </w:pPr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{%p </w:t>
            </w:r>
            <w:proofErr w:type="spellStart"/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endfor</w:t>
            </w:r>
            <w:proofErr w:type="spell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 %}</w:t>
            </w:r>
            <w:proofErr w:type="gramEnd"/>
          </w:p>
          <w:p w14:paraId="0A7F27AE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  <w:rtl/>
              </w:rPr>
            </w:pPr>
          </w:p>
          <w:p w14:paraId="4B21EEC4" w14:textId="77777777" w:rsidR="00343A6E" w:rsidRPr="004F1394" w:rsidRDefault="00343A6E" w:rsidP="00343A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244061" w:themeColor="accent1" w:themeShade="80"/>
              </w:rPr>
            </w:pPr>
          </w:p>
          <w:p w14:paraId="6FD1A3A7" w14:textId="77777777" w:rsidR="00343A6E" w:rsidRPr="004F1394" w:rsidRDefault="00343A6E" w:rsidP="00343A6E">
            <w:pPr>
              <w:widowControl w:val="0"/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</w:pPr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{%p </w:t>
            </w:r>
            <w:proofErr w:type="spellStart"/>
            <w:proofErr w:type="gramStart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>endfor</w:t>
            </w:r>
            <w:proofErr w:type="spellEnd"/>
            <w:r w:rsidRPr="004F1394">
              <w:rPr>
                <w:rFonts w:ascii="Arial" w:eastAsia="Arial" w:hAnsi="Arial" w:cs="Arial"/>
                <w:color w:val="244061" w:themeColor="accent1" w:themeShade="80"/>
              </w:rPr>
              <w:t xml:space="preserve"> %}</w:t>
            </w:r>
            <w:proofErr w:type="gramEnd"/>
          </w:p>
          <w:p w14:paraId="54BD0C4B" w14:textId="1B4103F3" w:rsidR="00FA1593" w:rsidRPr="004617D0" w:rsidRDefault="00000000" w:rsidP="004617D0">
            <w:pPr>
              <w:shd w:val="clear" w:color="auto" w:fill="EAECEE"/>
              <w:spacing w:before="120" w:after="80"/>
              <w:rPr>
                <w:rFonts w:ascii="Arial" w:hAnsi="Arial"/>
                <w:b/>
                <w:bCs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 w:rsidR="004617D0">
              <w:rPr>
                <w:rFonts w:ascii="Arial" w:hAnsi="Arial"/>
                <w:b/>
                <w:color w:val="000000"/>
                <w:sz w:val="18"/>
              </w:rPr>
              <w:t>H  O</w:t>
            </w:r>
            <w:proofErr w:type="gramEnd"/>
            <w:r w:rsidR="004617D0"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 w:rsidR="004617D0">
              <w:rPr>
                <w:rFonts w:ascii="Arial" w:hAnsi="Arial"/>
                <w:b/>
                <w:color w:val="000000"/>
                <w:sz w:val="18"/>
              </w:rPr>
              <w:t xml:space="preserve">B  </w:t>
            </w:r>
            <w:proofErr w:type="spellStart"/>
            <w:r w:rsidR="004617D0">
              <w:rPr>
                <w:rFonts w:ascii="Arial" w:hAnsi="Arial"/>
                <w:b/>
                <w:color w:val="000000"/>
                <w:sz w:val="18"/>
              </w:rPr>
              <w:t>B</w:t>
            </w:r>
            <w:proofErr w:type="spellEnd"/>
            <w:proofErr w:type="gramEnd"/>
            <w:r w:rsidR="004617D0">
              <w:rPr>
                <w:rFonts w:ascii="Arial" w:hAnsi="Arial"/>
                <w:b/>
                <w:color w:val="000000"/>
                <w:sz w:val="18"/>
              </w:rPr>
              <w:t xml:space="preserve">  </w:t>
            </w:r>
            <w:proofErr w:type="gramStart"/>
            <w:r w:rsidR="004617D0">
              <w:rPr>
                <w:rFonts w:ascii="Arial" w:hAnsi="Arial"/>
                <w:b/>
                <w:color w:val="000000"/>
                <w:sz w:val="18"/>
              </w:rPr>
              <w:t>I  E</w:t>
            </w:r>
            <w:proofErr w:type="gramEnd"/>
            <w:r w:rsidR="004617D0">
              <w:rPr>
                <w:rFonts w:ascii="Arial" w:hAnsi="Arial"/>
                <w:b/>
                <w:color w:val="000000"/>
                <w:sz w:val="18"/>
              </w:rPr>
              <w:t xml:space="preserve">  S  </w:t>
            </w:r>
          </w:p>
          <w:p w14:paraId="5C30DFEF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 xml:space="preserve">{%p for hobby in </w:t>
            </w:r>
            <w:proofErr w:type="gramStart"/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>hobbies %}</w:t>
            </w:r>
            <w:proofErr w:type="gramEnd"/>
          </w:p>
          <w:p w14:paraId="5A0BACEA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 w:cs="Arial"/>
                <w:b/>
                <w:bCs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  <w:t xml:space="preserve">• </w:t>
            </w:r>
            <w:proofErr w:type="gramStart"/>
            <w:r w:rsidRPr="004F1394"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  <w:t>{{ hobby</w:t>
            </w:r>
            <w:proofErr w:type="gramEnd"/>
            <w:r w:rsidRPr="004F1394"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  <w:t xml:space="preserve"> }}</w:t>
            </w:r>
          </w:p>
          <w:p w14:paraId="0CF565BA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</w:pPr>
          </w:p>
          <w:p w14:paraId="3D4C4672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 xml:space="preserve">{%p </w:t>
            </w:r>
            <w:proofErr w:type="spellStart"/>
            <w:proofErr w:type="gramStart"/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>endfor</w:t>
            </w:r>
            <w:proofErr w:type="spellEnd"/>
            <w:r w:rsidRPr="004F1394">
              <w:rPr>
                <w:rFonts w:asciiTheme="minorBidi" w:eastAsia="Arial" w:hAnsiTheme="minorBidi"/>
                <w:color w:val="244061" w:themeColor="accent1" w:themeShade="80"/>
              </w:rPr>
              <w:t xml:space="preserve"> %}</w:t>
            </w:r>
            <w:proofErr w:type="gramEnd"/>
          </w:p>
          <w:p w14:paraId="54926104" w14:textId="77777777" w:rsidR="004617D0" w:rsidRPr="004F1394" w:rsidRDefault="004617D0" w:rsidP="004617D0">
            <w:pPr>
              <w:widowControl w:val="0"/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</w:pPr>
            <w:r w:rsidRPr="004F1394">
              <w:rPr>
                <w:rFonts w:asciiTheme="minorBidi" w:eastAsia="Arial" w:hAnsiTheme="minorBidi"/>
                <w:b/>
                <w:bCs/>
                <w:color w:val="244061" w:themeColor="accent1" w:themeShade="80"/>
              </w:rPr>
              <w:tab/>
            </w:r>
          </w:p>
          <w:p w14:paraId="1667CEF1" w14:textId="77777777" w:rsidR="00FA1593" w:rsidRDefault="00000000">
            <w:pPr>
              <w:spacing w:before="80"/>
              <w:jc w:val="center"/>
            </w:pPr>
            <w:r>
              <w:rPr>
                <w:rFonts w:ascii="Arial" w:hAnsi="Arial"/>
                <w:i/>
                <w:color w:val="999999"/>
                <w:sz w:val="16"/>
              </w:rPr>
              <w:t>References available upon request</w:t>
            </w:r>
          </w:p>
        </w:tc>
      </w:tr>
    </w:tbl>
    <w:p w14:paraId="27160CD6" w14:textId="77777777" w:rsidR="004D2CD1" w:rsidRDefault="004D2CD1"/>
    <w:sectPr w:rsidR="004D2CD1" w:rsidSect="00034616">
      <w:pgSz w:w="11906" w:h="16838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509847">
    <w:abstractNumId w:val="8"/>
  </w:num>
  <w:num w:numId="2" w16cid:durableId="1261259170">
    <w:abstractNumId w:val="6"/>
  </w:num>
  <w:num w:numId="3" w16cid:durableId="1967152229">
    <w:abstractNumId w:val="5"/>
  </w:num>
  <w:num w:numId="4" w16cid:durableId="1572883046">
    <w:abstractNumId w:val="4"/>
  </w:num>
  <w:num w:numId="5" w16cid:durableId="1839728594">
    <w:abstractNumId w:val="7"/>
  </w:num>
  <w:num w:numId="6" w16cid:durableId="1772582690">
    <w:abstractNumId w:val="3"/>
  </w:num>
  <w:num w:numId="7" w16cid:durableId="2036301349">
    <w:abstractNumId w:val="2"/>
  </w:num>
  <w:num w:numId="8" w16cid:durableId="1783188249">
    <w:abstractNumId w:val="1"/>
  </w:num>
  <w:num w:numId="9" w16cid:durableId="88764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A6E"/>
    <w:rsid w:val="004617D0"/>
    <w:rsid w:val="004D2CD1"/>
    <w:rsid w:val="004F1394"/>
    <w:rsid w:val="009662D2"/>
    <w:rsid w:val="0099448F"/>
    <w:rsid w:val="00AA1D8D"/>
    <w:rsid w:val="00B47730"/>
    <w:rsid w:val="00CB0664"/>
    <w:rsid w:val="00DD594C"/>
    <w:rsid w:val="00EB507D"/>
    <w:rsid w:val="00FA15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4691A"/>
  <w14:defaultImageDpi w14:val="300"/>
  <w15:docId w15:val="{18092E23-3F21-4A10-BE50-6438E89E4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43A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2026-06-16T08:15:00Z</dcterms:created>
  <dcterms:modified xsi:type="dcterms:W3CDTF">2026-06-16T11:25:00Z</dcterms:modified>
  <cp:category/>
</cp:coreProperties>
</file>